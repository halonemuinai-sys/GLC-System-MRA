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4F46E5"/>
        </w:rPr>
        <w:t>Panduan Deployment GLC MRA System di Proxmox VE (LXC/VM)</w:t>
      </w:r>
    </w:p>
    <w:p>
      <w:r>
        <w:t xml:space="preserve">Dokumen ini menjelaskan prosedur instalasi dan penyebaran sistem terintegrasi </w:t>
      </w:r>
      <w:r>
        <w:rPr>
          <w:b/>
        </w:rPr>
        <w:t>GLC MRA</w:t>
      </w:r>
      <w:r>
        <w:t xml:space="preserve"> pada server </w:t>
      </w:r>
      <w:r>
        <w:rPr>
          <w:b/>
        </w:rPr>
        <w:t>Proxmox VE</w:t>
      </w:r>
      <w:r>
        <w:t xml:space="preserve"> menggunakan </w:t>
      </w:r>
      <w:r>
        <w:rPr>
          <w:b/>
        </w:rPr>
        <w:t>LXC Container</w:t>
      </w:r>
      <w:r>
        <w:t xml:space="preserve"> (Linux Container) dengan OS </w:t>
      </w:r>
      <w:r>
        <w:rPr>
          <w:b/>
        </w:rPr>
        <w:t>Ubuntu 22.04 LTS / Ubuntu 24.04 LTS</w:t>
      </w:r>
      <w:r>
        <w:t>.</w:t>
      </w:r>
    </w:p>
    <w:p>
      <w:r>
        <w:t>LXC sangat direkomendasikan dibandingkan VM (Virtual Machine) penuh karena mengonsumsi overhead resource CPU dan RAM yang sangat minim namun memberikan performa *native* setara bare-metal.</w:t>
      </w:r>
    </w:p>
    <w:p>
      <w:pPr>
        <w:pStyle w:val="Heading2"/>
      </w:pPr>
      <w:r>
        <w:rPr>
          <w:b/>
          <w:color w:val="4F46E5"/>
        </w:rPr>
        <w:t>1. Spesifikasi Minimum LXC Container</w:t>
      </w:r>
    </w:p>
    <w:p>
      <w:r>
        <w:t>Sebelum membuat Container di dashboard Proxmox, siapkan konfigurasi spesifikasi berikut:</w:t>
      </w:r>
    </w:p>
    <w:p>
      <w:pPr>
        <w:pStyle w:val="ListBullet"/>
      </w:pPr>
      <w:r/>
      <w:r>
        <w:rPr>
          <w:b/>
        </w:rPr>
        <w:t>Template OS</w:t>
      </w:r>
      <w:r>
        <w:t>: Ubuntu 22.04 LTS (`ubuntu-22.04-standard_..._amd64.tar.zst`) atau Debian 12</w:t>
      </w:r>
    </w:p>
    <w:p>
      <w:pPr>
        <w:pStyle w:val="ListBullet"/>
      </w:pPr>
      <w:r/>
      <w:r>
        <w:rPr>
          <w:b/>
        </w:rPr>
        <w:t>CPU</w:t>
      </w:r>
      <w:r>
        <w:t>: 1 Core (Rekomendasi: 2 Cores untuk build speed Next.js)</w:t>
      </w:r>
    </w:p>
    <w:p>
      <w:pPr>
        <w:pStyle w:val="ListBullet"/>
      </w:pPr>
      <w:r/>
      <w:r>
        <w:rPr>
          <w:b/>
        </w:rPr>
        <w:t>Memory (RAM)</w:t>
      </w:r>
      <w:r>
        <w:t>: 1024 MB (Rekomendasi: 2048 MB RAM + 512 MB Swap)</w:t>
      </w:r>
    </w:p>
    <w:p>
      <w:pPr>
        <w:pStyle w:val="ListBullet"/>
      </w:pPr>
      <w:r/>
      <w:r>
        <w:rPr>
          <w:b/>
        </w:rPr>
        <w:t>Storage</w:t>
      </w:r>
      <w:r>
        <w:t>: 20 GB (Tipe SSD/NVMe disarankan untuk performa I/O)</w:t>
      </w:r>
    </w:p>
    <w:p>
      <w:pPr>
        <w:pStyle w:val="ListBullet"/>
      </w:pPr>
      <w:r/>
      <w:r>
        <w:rPr>
          <w:b/>
        </w:rPr>
        <w:t>Network</w:t>
      </w:r>
      <w:r>
        <w:t>: Bridged Network dengan IP Static (contoh: `192.168.1.60/24`) &amp; gateway/DNS lokal terkonfigurasi.</w:t>
      </w:r>
    </w:p>
    <w:p>
      <w:pPr>
        <w:pStyle w:val="Heading2"/>
      </w:pPr>
      <w:r>
        <w:rPr>
          <w:b/>
          <w:color w:val="4F46E5"/>
        </w:rPr>
        <w:t>2. Struktur Arsitektur Deployment</w:t>
      </w:r>
    </w:p>
    <w:p>
      <w:r>
        <w:t>Aplikasi disajikan menggunakan arsitektur modern berkinerja tinggi:</w:t>
      </w:r>
    </w:p>
    <w:p>
      <w:pPr>
        <w:pStyle w:val="Heading2"/>
      </w:pPr>
      <w:r>
        <w:rPr>
          <w:b/>
          <w:color w:val="4F46E5"/>
        </w:rPr>
        <w:t>3. Langkah-Langkah Instalasi (Console LXC)</w:t>
      </w:r>
    </w:p>
    <w:p>
      <w:pPr>
        <w:pStyle w:val="Heading3"/>
      </w:pPr>
      <w:r>
        <w:rPr>
          <w:b/>
          <w:color w:val="4F46E5"/>
        </w:rPr>
        <w:t>Langkah 3.1: Update Sistem &amp; Prasyarat</w:t>
      </w:r>
    </w:p>
    <w:p>
      <w:r>
        <w:t>Buka Console LXC Anda di Proxmox, jalankan pembaruan sistem dan install paket-paket dasar: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apt update &amp;&amp; apt upgrade -y</w:t>
        <w:br/>
        <w:t>apt install git curl build-essential nginx -y</w:t>
      </w:r>
    </w:p>
    <w:p>
      <w:pPr>
        <w:pStyle w:val="Heading3"/>
      </w:pPr>
      <w:r>
        <w:rPr>
          <w:b/>
          <w:color w:val="4F46E5"/>
        </w:rPr>
        <w:t>Langkah 3.2: Instalasi Node.js 20 (LTS) &amp; PM2</w:t>
      </w:r>
    </w:p>
    <w:p>
      <w:r>
        <w:t>Sistem menggunakan Node.js versi 20 LTS. Jalankan instalasi dari repositori NodeSource resmi: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curl -fsSL https://deb.nodesource.com/setup_20.x | bash -</w:t>
        <w:br/>
        <w:t>apt-get install -y nodejs</w:t>
        <w:br/>
        <w:t>npm install -g pm2</w:t>
      </w:r>
    </w:p>
    <w:p>
      <w:r>
        <w:t>*Pastikan instalasi sukses dengan mengecek versi: `node -v` dan `npm -v`.*</w:t>
      </w:r>
    </w:p>
    <w:p>
      <w:pPr>
        <w:pStyle w:val="Heading3"/>
      </w:pPr>
      <w:r>
        <w:rPr>
          <w:b/>
          <w:color w:val="4F46E5"/>
        </w:rPr>
        <w:t>Langkah 3.3: Clone Project &amp; Setup Backend</w:t>
      </w:r>
    </w:p>
    <w:p>
      <w:r>
        <w:t>Pindahkan kode proyek ke direktori web server `/var/www/` dan install sisi Backend: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mkdir -p /var/www/glc-system</w:t>
        <w:br/>
        <w:t>cd /var/www/glc-system</w:t>
        <w:br/>
        <w:t>git clone https://github.com/halonemuinai-sys/GLC-System-MRA.git GLC-System-MRA</w:t>
        <w:br/>
        <w:t>cd GLC-System-MRA/backend</w:t>
        <w:br/>
        <w:t>npm install</w:t>
      </w:r>
    </w:p>
    <w:p>
      <w:r>
        <w:t>#### Buat File Konfigurasi Environment Backend (`backend/.env`):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nano .env</w:t>
      </w:r>
    </w:p>
    <w:p>
      <w:r>
        <w:t>Isi file `.env` dengan konfigurasi database PostgreSQL, JWT, dan Mail SMTP Anda: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PORT=5005</w:t>
        <w:br/>
        <w:t>DATABASE_URL="postgresql://postgres:[password]@db.supabase.co:5432/postgres?schema=glc_mra"</w:t>
        <w:br/>
        <w:t>DIRECT_URL="postgresql://postgres:[password]@db.supabase.co:5432/postgres?schema=glc_mra"</w:t>
        <w:br/>
        <w:t>JWT_SECRET="buat-jwt-secret-key-anda-disini"</w:t>
        <w:br/>
        <w:br/>
        <w:t># Konfigurasi Notifikasi Email SMTP (Opsional)</w:t>
        <w:br/>
        <w:t>SMTP_HOST="smtp.gmail.com"</w:t>
        <w:br/>
        <w:t>SMTP_PORT=587</w:t>
        <w:br/>
        <w:t>SMTP_USER="your-email@gmail.com"</w:t>
        <w:br/>
        <w:t>SMTP_PASS="your-app-password"</w:t>
        <w:br/>
        <w:t>SMTP_FROM="GLC System MRA &lt;your-email@gmail.com&gt;"</w:t>
      </w:r>
    </w:p>
    <w:p>
      <w:r>
        <w:t>#### Generate Client Prisma &amp; Start PM2 Backend:</w:t>
      </w:r>
    </w:p>
    <w:p>
      <w:r>
        <w:t>Jalankan regenerasi Prisma agar client mengenali struktur database PostgreSQL Supabase: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npx prisma generate</w:t>
        <w:br/>
        <w:t>pm2 start api/index.js --name "glc-backend"</w:t>
      </w:r>
    </w:p>
    <w:p>
      <w:pPr>
        <w:pStyle w:val="Heading3"/>
      </w:pPr>
      <w:r>
        <w:rPr>
          <w:b/>
          <w:color w:val="4F46E5"/>
        </w:rPr>
        <w:t>Langkah 3.4: Setup &amp; Build Frontend (Next.js)</w:t>
      </w:r>
    </w:p>
    <w:p>
      <w:r>
        <w:t>Masuk ke folder frontend untuk mengompilasi aplikasi Next.js ke versi produksi: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cd /var/www/glc-system/GLC-System-MRA/frontend</w:t>
        <w:br/>
        <w:t>npm install</w:t>
      </w:r>
    </w:p>
    <w:p>
      <w:r>
        <w:t>#### Buat File Environment Frontend (`frontend/.env`):</w:t>
      </w:r>
    </w:p>
    <w:p>
      <w:r>
        <w:t>Next.js menggunakan file `.env` untuk mengenali alamat API Endpoint: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nano .env</w:t>
      </w:r>
    </w:p>
    <w:p>
      <w:r>
        <w:t>Masukkan parameter berikut (Next.js akan memanggil API melalui proxy Nginx `/api` relatif terhadap domain browser):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NEXT_PUBLIC_API_URL="/api"</w:t>
      </w:r>
    </w:p>
    <w:p>
      <w:r>
        <w:t>#### Build &amp; Jalankan Frontend via PM2:</w:t>
      </w:r>
    </w:p>
    <w:p>
      <w:r>
        <w:t>Kompilasi source code React/Next ke statis di direktori `.next` dan nyalakan menggunakan binary Next di bawah PM2: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npm run build</w:t>
        <w:br/>
        <w:t>pm2 start node_modules/next/dist/bin/next --name "glc-frontend" -- start -p 3001</w:t>
      </w:r>
    </w:p>
    <w:p>
      <w:pPr>
        <w:pStyle w:val="Heading3"/>
      </w:pPr>
      <w:r>
        <w:rPr>
          <w:b/>
          <w:color w:val="4F46E5"/>
        </w:rPr>
        <w:t>Langkah 3.5: Simpan &amp; Aktifkan Autorun PM2</w:t>
      </w:r>
    </w:p>
    <w:p>
      <w:r>
        <w:t>Daftarkan kedua aplikasi (backend &amp; frontend) agar menyala kembali secara otomatis saat server restart atau crash: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pm2 startup</w:t>
        <w:br/>
        <w:t>pm2 save</w:t>
      </w:r>
    </w:p>
    <w:p>
      <w:pPr>
        <w:ind w:left="360"/>
      </w:pPr>
      <w:r>
        <w:rPr>
          <w:b/>
          <w:color w:val="0066CC"/>
        </w:rPr>
        <w:t xml:space="preserve">[NOTE] </w:t>
      </w:r>
      <w:r/>
    </w:p>
    <w:p>
      <w:pPr>
        <w:ind w:left="360"/>
      </w:pPr>
      <w:r>
        <w:t xml:space="preserve">Perintah `pm2 startup` akan memunculkan sebaris perintah konfigurasi Systemd (berupa `sudo env PATH=...`). </w:t>
      </w:r>
      <w:r>
        <w:rPr>
          <w:b/>
        </w:rPr>
        <w:t>Salin dan jalankan</w:t>
      </w:r>
      <w:r>
        <w:t xml:space="preserve"> baris tersebut ke terminal untuk menyelesaikan registrasi service boot.</w:t>
      </w:r>
    </w:p>
    <w:p>
      <w:pPr>
        <w:pStyle w:val="Heading2"/>
      </w:pPr>
      <w:r>
        <w:rPr>
          <w:b/>
          <w:color w:val="4F46E5"/>
        </w:rPr>
        <w:t>4. Konfigurasi Web Server Nginx (Reverse Proxy)</w:t>
      </w:r>
    </w:p>
    <w:p>
      <w:r>
        <w:t>Nginx bertugas mendistribusikan lalu lintas data: menyajikan halaman frontend Next.js pada `/` (Port 3001) dan meneruskan request API ke backend pada `/api/` (Port 5005).</w:t>
      </w:r>
    </w:p>
    <w:p>
      <w:r>
        <w:t>1. Hapus konfigurasi default Nginx:</w:t>
      </w:r>
    </w:p>
    <w:p>
      <w:r>
        <w:t xml:space="preserve">   ```bash</w:t>
      </w:r>
    </w:p>
    <w:p>
      <w:r>
        <w:t xml:space="preserve">   rm /etc/nginx/sites-enabled/default</w:t>
      </w:r>
    </w:p>
    <w:p>
      <w:r>
        <w:t xml:space="preserve">   ```</w:t>
      </w:r>
    </w:p>
    <w:p>
      <w:r>
        <w:t>2. Buat file konfigurasi GLC baru:</w:t>
      </w:r>
    </w:p>
    <w:p>
      <w:r>
        <w:t xml:space="preserve">   ```bash</w:t>
      </w:r>
    </w:p>
    <w:p>
      <w:r>
        <w:t xml:space="preserve">   nano /etc/nginx/sites-available/glc-system</w:t>
      </w:r>
    </w:p>
    <w:p>
      <w:r>
        <w:t xml:space="preserve">   ```</w:t>
      </w:r>
    </w:p>
    <w:p>
      <w:r>
        <w:t>3. Masukkan blok server Nginx berikut:</w:t>
      </w:r>
    </w:p>
    <w:p>
      <w:r>
        <w:t xml:space="preserve">   ```nginx</w:t>
      </w:r>
    </w:p>
    <w:p>
      <w:r>
        <w:t xml:space="preserve">   server {</w:t>
      </w:r>
    </w:p>
    <w:p>
      <w:r>
        <w:t xml:space="preserve">       listen 80;</w:t>
      </w:r>
    </w:p>
    <w:p>
      <w:r>
        <w:t xml:space="preserve">       server_name 192.168.1.60; # Ganti dengan IP LXC Proxmox atau FQDN Domain Anda</w:t>
      </w:r>
    </w:p>
    <w:p>
      <w:r>
        <w:t xml:space="preserve">       # Frontend Next.js Server (Port 3001)</w:t>
      </w:r>
    </w:p>
    <w:p>
      <w:r>
        <w:t xml:space="preserve">       location / {</w:t>
      </w:r>
    </w:p>
    <w:p>
      <w:r>
        <w:t xml:space="preserve">           proxy_pass http://localhost:3001;</w:t>
      </w:r>
    </w:p>
    <w:p>
      <w:r>
        <w:t xml:space="preserve">           proxy_http_version 1.1;</w:t>
      </w:r>
    </w:p>
    <w:p>
      <w:r>
        <w:t xml:space="preserve">           proxy_set_header Upgrade $http_upgrade;</w:t>
      </w:r>
    </w:p>
    <w:p>
      <w:r>
        <w:t xml:space="preserve">           proxy_set_header Connection 'upgrade';</w:t>
      </w:r>
    </w:p>
    <w:p>
      <w:r>
        <w:t xml:space="preserve">           proxy_set_header Host $host;</w:t>
      </w:r>
    </w:p>
    <w:p>
      <w:r>
        <w:t xml:space="preserve">           proxy_cache_bypass $http_upgrade;</w:t>
      </w:r>
    </w:p>
    <w:p>
      <w:r>
        <w:t xml:space="preserve">           proxy_set_header X-Real-IP $remote_addr;</w:t>
      </w:r>
    </w:p>
    <w:p>
      <w:r>
        <w:t xml:space="preserve">           proxy_set_header X-Forwarded-For $proxy_add_x_forwarded_for;</w:t>
      </w:r>
    </w:p>
    <w:p>
      <w:r>
        <w:t xml:space="preserve">           proxy_set_header X-Forwarded-Proto $scheme;</w:t>
      </w:r>
    </w:p>
    <w:p>
      <w:r>
        <w:t xml:space="preserve">       }</w:t>
      </w:r>
    </w:p>
    <w:p>
      <w:r>
        <w:t xml:space="preserve">       # Backend API Proxy (Port 5005)</w:t>
      </w:r>
    </w:p>
    <w:p>
      <w:r>
        <w:t xml:space="preserve">       location /api/ {</w:t>
      </w:r>
    </w:p>
    <w:p>
      <w:r>
        <w:t xml:space="preserve">           proxy_pass http://localhost:5005/api/;</w:t>
      </w:r>
    </w:p>
    <w:p>
      <w:r>
        <w:t xml:space="preserve">           proxy_http_version 1.1;</w:t>
      </w:r>
    </w:p>
    <w:p>
      <w:r>
        <w:t xml:space="preserve">           proxy_set_header Upgrade $http_upgrade;</w:t>
      </w:r>
    </w:p>
    <w:p>
      <w:r>
        <w:t xml:space="preserve">           proxy_set_header Connection 'upgrade';</w:t>
      </w:r>
    </w:p>
    <w:p>
      <w:r>
        <w:t xml:space="preserve">           proxy_set_header Host $host;</w:t>
      </w:r>
    </w:p>
    <w:p>
      <w:r>
        <w:t xml:space="preserve">           proxy_cache_bypass $http_upgrade;</w:t>
      </w:r>
    </w:p>
    <w:p>
      <w:r>
        <w:t xml:space="preserve">           proxy_set_header X-Real-IP $remote_addr;</w:t>
      </w:r>
    </w:p>
    <w:p>
      <w:r>
        <w:t xml:space="preserve">           proxy_set_header X-Forwarded-For $proxy_add_x_forwarded_for;</w:t>
      </w:r>
    </w:p>
    <w:p>
      <w:r>
        <w:t xml:space="preserve">           proxy_set_header X-Forwarded-Proto $scheme;</w:t>
      </w:r>
    </w:p>
    <w:p>
      <w:r>
        <w:t xml:space="preserve">       }</w:t>
      </w:r>
    </w:p>
    <w:p>
      <w:r>
        <w:t xml:space="preserve">   }</w:t>
      </w:r>
    </w:p>
    <w:p>
      <w:r>
        <w:t xml:space="preserve">   ```</w:t>
      </w:r>
    </w:p>
    <w:p>
      <w:r>
        <w:t>4. Aktifkan situs, tes sintaksis, lalu restart Nginx:</w:t>
      </w:r>
    </w:p>
    <w:p>
      <w:r>
        <w:t xml:space="preserve">   ```bash</w:t>
      </w:r>
    </w:p>
    <w:p>
      <w:r>
        <w:t xml:space="preserve">   ln -s /etc/nginx/sites-available/glc-system /etc/nginx/sites-enabled/</w:t>
      </w:r>
    </w:p>
    <w:p>
      <w:r>
        <w:t xml:space="preserve">   nginx -t</w:t>
      </w:r>
    </w:p>
    <w:p>
      <w:r>
        <w:t xml:space="preserve">   systemctl restart nginx</w:t>
      </w:r>
    </w:p>
    <w:p>
      <w:r>
        <w:t xml:space="preserve">   ```</w:t>
      </w:r>
    </w:p>
    <w:p>
      <w:pPr>
        <w:pStyle w:val="Heading2"/>
      </w:pPr>
      <w:r>
        <w:rPr>
          <w:b/>
          <w:color w:val="4F46E5"/>
        </w:rPr>
        <w:t>5. Otomatisasi dengan Script Setup &amp; Deploy</w:t>
      </w:r>
    </w:p>
    <w:p>
      <w:r>
        <w:t>Untuk mempermudah instalasi di masa mendatang, dua file script bash telah ditambahkan pada root project:</w:t>
      </w:r>
    </w:p>
    <w:p>
      <w:pPr>
        <w:pStyle w:val="ListBullet"/>
      </w:pPr>
      <w:r/>
      <w:r>
        <w:rPr>
          <w:b/>
        </w:rPr>
        <w:t>[setup.sh](file:///d:/Private%20Project/GLC%20Apps/setup.sh)</w:t>
      </w:r>
      <w:r>
        <w:t>: Menjalankan semua tahapan instalasi dependency, konfigurasi Nginx, registrasi PM2 secara otomatis sekali jalan.</w:t>
      </w:r>
    </w:p>
    <w:p>
      <w:r>
        <w:t xml:space="preserve">  * *Cara pakai*: `bash setup.sh`</w:t>
      </w:r>
    </w:p>
    <w:p>
      <w:pPr>
        <w:pStyle w:val="ListBullet"/>
      </w:pPr>
      <w:r/>
      <w:r>
        <w:rPr>
          <w:b/>
        </w:rPr>
        <w:t>[deploy.sh](file:///d:/Private%20Project/GLC%20Apps/deploy.sh)</w:t>
      </w:r>
      <w:r>
        <w:t>: Menarik kode Git terbaru (`git pull`), menginstal modul npm baru, me-rebuild Next.js frontend, dan melakukan *graceful restart* pada PM2.</w:t>
      </w:r>
    </w:p>
    <w:p>
      <w:r>
        <w:t xml:space="preserve">  * *Cara pakai*: `bash deploy.sh`</w:t>
      </w:r>
    </w:p>
    <w:p>
      <w:pPr>
        <w:pStyle w:val="Heading2"/>
      </w:pPr>
      <w:r>
        <w:rPr>
          <w:b/>
          <w:color w:val="4F46E5"/>
        </w:rPr>
        <w:t>6. Pengaturan HTTPS (SSL Let's Encrypt - Opsional)</w:t>
      </w:r>
    </w:p>
    <w:p>
      <w:r>
        <w:t>Jika Anda menggunakan FQDN domain publik (misal: `glc.yourdomain.com`), pasang Certbot untuk mengamankan koneksi menggunakan SSL/TLS gratis secara otomatis:</w:t>
      </w:r>
    </w:p>
    <w:p>
      <w:pPr>
        <w:ind w:left="360"/>
      </w:pPr>
      <w:r>
        <w:rPr>
          <w:rFonts w:ascii="Courier New" w:hAnsi="Courier New"/>
          <w:color w:val="1F2937"/>
          <w:sz w:val="19"/>
        </w:rPr>
        <w:t>apt install certbot python3-certbot-nginx -y</w:t>
        <w:br/>
        <w:t>certbot --nginx -d glc.yourdomain.com</w:t>
      </w:r>
    </w:p>
    <w:p>
      <w:r>
        <w:t>Certbot akan secara otomatis memperbarui konfigurasi Nginx menjadi HTTPS (Port 443) dengan opsi pengalihan (*redirect*) otomatis dari HTTP (Port 80).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